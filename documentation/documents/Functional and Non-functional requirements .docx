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69275972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3A94037" w14:textId="248CEDD9" w:rsidR="00DF0E20" w:rsidRDefault="00DF0E20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20284F4" wp14:editId="35B343F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B28EB90F3C74CE3A00164146E42CB0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117065" w14:textId="4F2DB092" w:rsidR="00DF0E20" w:rsidRDefault="00DF0E2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Wareeny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E30B3C37A4F42AAA8B5CD99218F93E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11BA8C" w14:textId="5DBA5F62" w:rsidR="00DF0E20" w:rsidRDefault="00DF0E20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DF0E20">
                <w:rPr>
                  <w:color w:val="4F81BD" w:themeColor="accent1"/>
                  <w:sz w:val="28"/>
                  <w:szCs w:val="28"/>
                </w:rPr>
                <w:t>Functional and Non-Functional Requirements</w:t>
              </w:r>
            </w:p>
          </w:sdtContent>
        </w:sdt>
        <w:p w14:paraId="422E370B" w14:textId="14F6695C" w:rsidR="00DF0E20" w:rsidRDefault="00DF0E20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BCABC86" wp14:editId="4A43989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201153" w14:textId="4C34B17B" w:rsidR="00DF0E20" w:rsidRDefault="00DF0E20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6"/>
              <w:szCs w:val="26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942D424" wp14:editId="2726310B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5415915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98B759" w14:textId="1708BF0B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Omar Ahmed 20225281</w:t>
                                </w:r>
                              </w:p>
                              <w:p w14:paraId="1DC5301D" w14:textId="5457587D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YOussef Amr 20221949</w:t>
                                </w:r>
                              </w:p>
                              <w:p w14:paraId="0BA2196D" w14:textId="0FAE8067" w:rsidR="00ED54AA" w:rsidRDefault="00ED54AA" w:rsidP="00ED54AA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Moataz 20223394</w:t>
                                </w:r>
                              </w:p>
                              <w:p w14:paraId="03227773" w14:textId="65E54C16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Wael 20223960</w:t>
                                </w:r>
                              </w:p>
                              <w:p w14:paraId="57223238" w14:textId="39CF64E4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Ahmed Mohamed 20223031</w:t>
                                </w:r>
                              </w:p>
                              <w:p w14:paraId="12F8043C" w14:textId="67BA466D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DMG 20224727</w:t>
                                </w:r>
                              </w:p>
                              <w:p w14:paraId="3AC1860C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588C4F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83DC35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7CC565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66AB40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669E44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6F2FAA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F0B24D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658CAE" w14:textId="748AD556" w:rsidR="00DB2C37" w:rsidRP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 w:rsidRPr="00DB2C37"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FOR PROF.</w:t>
                                </w:r>
                                <w:r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DB2C37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Abeer EL Korany</w:t>
                                </w:r>
                              </w:p>
                              <w:p w14:paraId="2DC10D2D" w14:textId="2452BBE3" w:rsidR="00DF0E20" w:rsidRDefault="00DF0E2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  <w:p w14:paraId="622350BC" w14:textId="5ECF7902" w:rsidR="00DF0E20" w:rsidRDefault="00DF0E2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42D4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426.45pt;width:516pt;height:43.9pt;z-index:25165824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A7bajjhAAAACQEAAA8AAAAAAAAAAAAAAAAAtwQAAGRycy9k&#10;b3ducmV2LnhtbFBLBQYAAAAABAAEAPMAAADFBQAAAAA=&#10;" filled="f" stroked="f" strokeweight=".5pt">
                    <v:textbox style="mso-fit-shape-to-text:t" inset="0,0,0,0">
                      <w:txbxContent>
                        <w:p w14:paraId="7598B759" w14:textId="1708BF0B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Omar Ahmed 20225281</w:t>
                          </w:r>
                        </w:p>
                        <w:p w14:paraId="1DC5301D" w14:textId="5457587D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YOussef Amr 20221949</w:t>
                          </w:r>
                        </w:p>
                        <w:p w14:paraId="0BA2196D" w14:textId="0FAE8067" w:rsidR="00ED54AA" w:rsidRDefault="00ED54AA" w:rsidP="00ED54AA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Moataz 20223394</w:t>
                          </w:r>
                        </w:p>
                        <w:p w14:paraId="03227773" w14:textId="65E54C16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Wael 20223960</w:t>
                          </w:r>
                        </w:p>
                        <w:p w14:paraId="57223238" w14:textId="39CF64E4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Ahmed Mohamed 20223031</w:t>
                          </w:r>
                        </w:p>
                        <w:p w14:paraId="12F8043C" w14:textId="67BA466D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DMG 20224727</w:t>
                          </w:r>
                        </w:p>
                        <w:p w14:paraId="3AC1860C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6588C4F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7683DC35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57CC565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066AB40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02669E44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5D6F2FAA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2AF0B24D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45658CAE" w14:textId="748AD556" w:rsidR="00DB2C37" w:rsidRP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 w:rsidRPr="00DB2C37"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FOR PROF.</w:t>
                          </w:r>
                          <w:r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B2C37"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Abeer EL Korany</w:t>
                          </w:r>
                        </w:p>
                        <w:p w14:paraId="2DC10D2D" w14:textId="2452BBE3" w:rsidR="00DF0E20" w:rsidRDefault="00DF0E2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  <w:p w14:paraId="622350BC" w14:textId="5ECF7902" w:rsidR="00DF0E20" w:rsidRDefault="00DF0E2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38F5C9A" w14:textId="22EF15B2" w:rsidR="007A3553" w:rsidRDefault="00000000">
      <w:pPr>
        <w:pStyle w:val="Heading2"/>
      </w:pPr>
      <w:r>
        <w:lastRenderedPageBreak/>
        <w:t>1. Functional Requirements</w:t>
      </w:r>
    </w:p>
    <w:p w14:paraId="3DE06E51" w14:textId="77777777" w:rsidR="007A3553" w:rsidRDefault="00000000">
      <w:pPr>
        <w:pStyle w:val="Heading3"/>
      </w:pPr>
      <w:r>
        <w:t>1.1 Indoor Assistance</w:t>
      </w:r>
    </w:p>
    <w:p w14:paraId="65F4F942" w14:textId="5403DD95" w:rsidR="007A3553" w:rsidRDefault="00000000" w:rsidP="008C3AFB">
      <w:r w:rsidRPr="00DF0E20">
        <w:rPr>
          <w:b/>
          <w:bCs/>
        </w:rPr>
        <w:t>Indoor Object Detection:</w:t>
      </w:r>
      <w:r>
        <w:t xml:space="preserve"> Detect indoor objects and estimate </w:t>
      </w:r>
      <w:r w:rsidR="008C3AFB">
        <w:t>from it.</w:t>
      </w:r>
    </w:p>
    <w:p w14:paraId="66E4C932" w14:textId="56F1C023" w:rsidR="00ED54AA" w:rsidRPr="00ED54AA" w:rsidRDefault="00ED54AA" w:rsidP="008C3AFB">
      <w:r w:rsidRPr="00ED54AA">
        <w:rPr>
          <w:b/>
          <w:bCs/>
        </w:rPr>
        <w:t xml:space="preserve">In-Hand Detection: </w:t>
      </w:r>
      <w:r>
        <w:t xml:space="preserve">Detects specifically the object that’s in the </w:t>
      </w:r>
      <w:proofErr w:type="gramStart"/>
      <w:r>
        <w:t>hand</w:t>
      </w:r>
      <w:proofErr w:type="gramEnd"/>
      <w:r>
        <w:t xml:space="preserve"> of the user as to not get confused by other objects in the environment.</w:t>
      </w:r>
    </w:p>
    <w:p w14:paraId="020B3F08" w14:textId="77777777" w:rsidR="007A3553" w:rsidRDefault="00000000">
      <w:r w:rsidRPr="00DF0E20">
        <w:rPr>
          <w:b/>
          <w:bCs/>
        </w:rPr>
        <w:t>Brand Detector:</w:t>
      </w:r>
      <w:r>
        <w:t xml:space="preserve"> Identify product brands indoors.</w:t>
      </w:r>
    </w:p>
    <w:p w14:paraId="047DD885" w14:textId="77777777" w:rsidR="007A3553" w:rsidRDefault="00000000">
      <w:r w:rsidRPr="00DF0E20">
        <w:rPr>
          <w:b/>
          <w:bCs/>
        </w:rPr>
        <w:t>Currency Reader:</w:t>
      </w:r>
      <w:r>
        <w:t xml:space="preserve"> Detect and read currency denominations.</w:t>
      </w:r>
    </w:p>
    <w:p w14:paraId="6AE82C26" w14:textId="77777777" w:rsidR="007A3553" w:rsidRDefault="00000000">
      <w:r w:rsidRPr="00DF0E20">
        <w:rPr>
          <w:b/>
          <w:bCs/>
        </w:rPr>
        <w:t>Privacy Mode:</w:t>
      </w:r>
      <w:r>
        <w:t xml:space="preserve"> Detect sensitive data without speaking it aloud.</w:t>
      </w:r>
    </w:p>
    <w:p w14:paraId="5F5FFEC9" w14:textId="1C6156A8" w:rsidR="00ED54AA" w:rsidRPr="00ED54AA" w:rsidRDefault="008C3AFB" w:rsidP="00ED54AA">
      <w:r>
        <w:rPr>
          <w:b/>
          <w:bCs/>
        </w:rPr>
        <w:t>Saved Items</w:t>
      </w:r>
      <w:r w:rsidR="00E17365" w:rsidRPr="00DF0E20">
        <w:rPr>
          <w:b/>
          <w:bCs/>
        </w:rPr>
        <w:t>:</w:t>
      </w:r>
      <w:r w:rsidR="00E17365">
        <w:t xml:space="preserve"> Identify user owned items using stored reference images.</w:t>
      </w:r>
    </w:p>
    <w:p w14:paraId="519DC60C" w14:textId="3AFCACC3" w:rsidR="00DF0E20" w:rsidRDefault="00DF0E20" w:rsidP="00DF0E20">
      <w:pPr>
        <w:pStyle w:val="Heading3"/>
      </w:pPr>
      <w:r>
        <w:t>1.2 Outdoor Assistance</w:t>
      </w:r>
    </w:p>
    <w:p w14:paraId="2CC3ABA7" w14:textId="77777777" w:rsidR="00DF0E20" w:rsidRDefault="00DF0E20" w:rsidP="00DF0E20">
      <w:r w:rsidRPr="00DF0E20">
        <w:rPr>
          <w:b/>
          <w:bCs/>
        </w:rPr>
        <w:t>Outdoor Object Detection:</w:t>
      </w:r>
      <w:r>
        <w:t xml:space="preserve"> Detect cars, bicycles and other outdoor obstacles.</w:t>
      </w:r>
    </w:p>
    <w:p w14:paraId="141E0811" w14:textId="77777777" w:rsidR="00DF0E20" w:rsidRDefault="00DF0E20" w:rsidP="00DF0E20">
      <w:r w:rsidRPr="00DF0E20">
        <w:rPr>
          <w:b/>
          <w:bCs/>
        </w:rPr>
        <w:t>Outdoor Object Finder:</w:t>
      </w:r>
      <w:r>
        <w:t xml:space="preserve"> Locate ATMs, benches, trash cans and other helpful outdoor items.</w:t>
      </w:r>
    </w:p>
    <w:p w14:paraId="1553F9AB" w14:textId="3D9A524C" w:rsidR="00DF0E20" w:rsidRDefault="00DF0E20" w:rsidP="00DF0E20">
      <w:r w:rsidRPr="00DF0E20">
        <w:rPr>
          <w:b/>
          <w:bCs/>
        </w:rPr>
        <w:t>Outdoor Reader:</w:t>
      </w:r>
      <w:r>
        <w:t xml:space="preserve"> </w:t>
      </w:r>
      <w:r w:rsidR="00ED54AA">
        <w:t>Quickly r</w:t>
      </w:r>
      <w:r>
        <w:t>ead shop names, billboards and street signs.</w:t>
      </w:r>
    </w:p>
    <w:p w14:paraId="677B6A18" w14:textId="511D43E5" w:rsidR="00ED54AA" w:rsidRDefault="00ED54AA" w:rsidP="00ED54AA">
      <w:r w:rsidRPr="00DF0E20">
        <w:rPr>
          <w:b/>
          <w:bCs/>
        </w:rPr>
        <w:t>Traffic Light Status:</w:t>
      </w:r>
      <w:r>
        <w:t xml:space="preserve"> Detect traffic light colors for crossing guidance.</w:t>
      </w:r>
    </w:p>
    <w:p w14:paraId="4D6F1FB5" w14:textId="323B6B4D" w:rsidR="007A3553" w:rsidRDefault="00000000">
      <w:pPr>
        <w:pStyle w:val="Heading3"/>
      </w:pPr>
      <w:r>
        <w:t>1.</w:t>
      </w:r>
      <w:r w:rsidR="00DF0E20">
        <w:t>3</w:t>
      </w:r>
      <w:r>
        <w:t xml:space="preserve"> OCR</w:t>
      </w:r>
    </w:p>
    <w:p w14:paraId="3B2034CD" w14:textId="0DD38F3C" w:rsidR="007A3553" w:rsidRDefault="00E17365">
      <w:r>
        <w:rPr>
          <w:b/>
          <w:bCs/>
        </w:rPr>
        <w:t>Read Document</w:t>
      </w:r>
      <w:r w:rsidRPr="00DF0E20">
        <w:rPr>
          <w:b/>
          <w:bCs/>
        </w:rPr>
        <w:t>:</w:t>
      </w:r>
      <w:r>
        <w:t xml:space="preserve"> Read documents, menus, books and labels.</w:t>
      </w:r>
    </w:p>
    <w:p w14:paraId="5D967257" w14:textId="05B14F37" w:rsidR="007A3553" w:rsidRPr="00ED54AA" w:rsidRDefault="00ED54AA">
      <w:r>
        <w:rPr>
          <w:b/>
          <w:bCs/>
        </w:rPr>
        <w:t xml:space="preserve">QA Mode: </w:t>
      </w:r>
      <w:r>
        <w:t>Instead of just reading a document word for word, you can ask questions about it to get specific response.</w:t>
      </w:r>
    </w:p>
    <w:p w14:paraId="676C957B" w14:textId="75BA9274" w:rsidR="007A3553" w:rsidRDefault="00000000">
      <w:r w:rsidRPr="00DF0E20">
        <w:rPr>
          <w:b/>
          <w:bCs/>
        </w:rPr>
        <w:t>Danger Word Alerts:</w:t>
      </w:r>
      <w:r>
        <w:t xml:space="preserve"> Notify users when dangerous keywords appear such as </w:t>
      </w:r>
      <w:r w:rsidR="00ED54AA">
        <w:t xml:space="preserve">Wet Floor, </w:t>
      </w:r>
      <w:r>
        <w:t>Danger or Caution.</w:t>
      </w:r>
    </w:p>
    <w:p w14:paraId="2FABE6D8" w14:textId="1939DB28" w:rsidR="007A3553" w:rsidRDefault="00000000">
      <w:pPr>
        <w:pStyle w:val="Heading3"/>
      </w:pPr>
      <w:r>
        <w:t xml:space="preserve">1.5 </w:t>
      </w:r>
      <w:r w:rsidR="00ED54AA">
        <w:t>Aud</w:t>
      </w:r>
      <w:r w:rsidR="00696FE3">
        <w:t>i</w:t>
      </w:r>
      <w:r w:rsidR="00ED54AA">
        <w:t>o and Haptics</w:t>
      </w:r>
      <w:r w:rsidR="00E17365">
        <w:t xml:space="preserve"> Service</w:t>
      </w:r>
    </w:p>
    <w:p w14:paraId="70C3C15C" w14:textId="77777777" w:rsidR="007A3553" w:rsidRDefault="00000000">
      <w:r w:rsidRPr="00DF0E20">
        <w:rPr>
          <w:b/>
          <w:bCs/>
        </w:rPr>
        <w:t>Danger Mode:</w:t>
      </w:r>
      <w:r>
        <w:t xml:space="preserve"> Enable danger mode using voice command, gesture or phone shake.</w:t>
      </w:r>
    </w:p>
    <w:p w14:paraId="239DF6D2" w14:textId="77777777" w:rsidR="00ED54AA" w:rsidRDefault="00000000" w:rsidP="008C3AFB">
      <w:r w:rsidRPr="00BF1703">
        <w:rPr>
          <w:b/>
          <w:bCs/>
        </w:rPr>
        <w:t xml:space="preserve">Emergency Auto Call: </w:t>
      </w:r>
      <w:r>
        <w:t>Automatically call the user's emergency contact in danger mode.</w:t>
      </w:r>
    </w:p>
    <w:p w14:paraId="1FFC0012" w14:textId="664C6AC7" w:rsidR="008C3AFB" w:rsidRDefault="00ED54AA" w:rsidP="00ED54AA">
      <w:r w:rsidRPr="00DF0E20">
        <w:rPr>
          <w:b/>
          <w:bCs/>
        </w:rPr>
        <w:t>Directional Audio:</w:t>
      </w:r>
      <w:r>
        <w:t xml:space="preserve"> Left or right ear cues to indicate object direction.</w:t>
      </w:r>
      <w:r w:rsidR="008C3AFB">
        <w:br w:type="page"/>
      </w:r>
    </w:p>
    <w:p w14:paraId="49166956" w14:textId="7BD3E094" w:rsidR="00E17365" w:rsidRPr="00E17365" w:rsidRDefault="00000000" w:rsidP="00E17365">
      <w:pPr>
        <w:pStyle w:val="Heading2"/>
      </w:pPr>
      <w:r>
        <w:lastRenderedPageBreak/>
        <w:t xml:space="preserve">2. </w:t>
      </w:r>
      <w:r w:rsidR="00E17365">
        <w:t>Non-Functional</w:t>
      </w:r>
      <w:r>
        <w:t xml:space="preserve"> Requirements</w:t>
      </w:r>
    </w:p>
    <w:p w14:paraId="4A5E25C3" w14:textId="77777777" w:rsidR="007A3553" w:rsidRDefault="00000000">
      <w:r>
        <w:t xml:space="preserve">• </w:t>
      </w:r>
      <w:r w:rsidRPr="00DF0E20">
        <w:rPr>
          <w:b/>
          <w:bCs/>
        </w:rPr>
        <w:t>Performance:</w:t>
      </w:r>
      <w:r>
        <w:t xml:space="preserve"> Real time processing with minimal delay.</w:t>
      </w:r>
    </w:p>
    <w:p w14:paraId="18DB77FE" w14:textId="77777777" w:rsidR="007A3553" w:rsidRDefault="00000000">
      <w:r w:rsidRPr="00DF0E20">
        <w:rPr>
          <w:b/>
          <w:bCs/>
        </w:rPr>
        <w:t>• Accessibility:</w:t>
      </w:r>
      <w:r>
        <w:t xml:space="preserve"> Full control using voice or simple gestures.</w:t>
      </w:r>
    </w:p>
    <w:p w14:paraId="3697100F" w14:textId="77777777" w:rsidR="007A3553" w:rsidRDefault="00000000">
      <w:r>
        <w:t xml:space="preserve">• </w:t>
      </w:r>
      <w:r w:rsidRPr="00DF0E20">
        <w:rPr>
          <w:b/>
          <w:bCs/>
        </w:rPr>
        <w:t>Privacy:</w:t>
      </w:r>
      <w:r>
        <w:t xml:space="preserve"> Local processing is preferred to ensure data protection.</w:t>
      </w:r>
    </w:p>
    <w:p w14:paraId="5C4FDF8C" w14:textId="77777777" w:rsidR="007A3553" w:rsidRDefault="00000000">
      <w:r>
        <w:t xml:space="preserve">• </w:t>
      </w:r>
      <w:r w:rsidRPr="00DF0E20">
        <w:rPr>
          <w:b/>
          <w:bCs/>
        </w:rPr>
        <w:t>Reliability:</w:t>
      </w:r>
      <w:r>
        <w:t xml:space="preserve"> Must function in various indoor and outdoor lighting conditions.</w:t>
      </w:r>
    </w:p>
    <w:p w14:paraId="7F3FDE5D" w14:textId="77777777" w:rsidR="007A3553" w:rsidRDefault="00000000">
      <w:r>
        <w:t xml:space="preserve">• </w:t>
      </w:r>
      <w:r w:rsidRPr="00DF0E20">
        <w:rPr>
          <w:b/>
          <w:bCs/>
        </w:rPr>
        <w:t>Usability:</w:t>
      </w:r>
      <w:r>
        <w:t xml:space="preserve"> Provide clear and consistent audio feedback with spatial cues.</w:t>
      </w:r>
    </w:p>
    <w:p w14:paraId="294C89D2" w14:textId="6F9A91F6" w:rsidR="009F3980" w:rsidRDefault="009F49C8">
      <w:r w:rsidRPr="009F49C8">
        <w:t xml:space="preserve">• </w:t>
      </w:r>
      <w:r w:rsidRPr="009F49C8">
        <w:rPr>
          <w:b/>
          <w:bCs/>
        </w:rPr>
        <w:t xml:space="preserve">Accessible UI: </w:t>
      </w:r>
      <w:r w:rsidRPr="009F49C8">
        <w:t>Ensure all features are usable through voice, gestures and clear audio cues with minimal visual interaction.</w:t>
      </w:r>
    </w:p>
    <w:p w14:paraId="50429430" w14:textId="77777777" w:rsidR="007A3553" w:rsidRDefault="00000000">
      <w:r>
        <w:t xml:space="preserve">• </w:t>
      </w:r>
      <w:r w:rsidRPr="00DF0E20">
        <w:rPr>
          <w:b/>
          <w:bCs/>
        </w:rPr>
        <w:t>Scalability:</w:t>
      </w:r>
      <w:r>
        <w:t xml:space="preserve"> Support future expansion and improved AI models.</w:t>
      </w:r>
    </w:p>
    <w:p w14:paraId="253BDFC3" w14:textId="77777777" w:rsidR="007A3553" w:rsidRDefault="00000000">
      <w:r>
        <w:t xml:space="preserve">• </w:t>
      </w:r>
      <w:r w:rsidRPr="00DF0E20">
        <w:rPr>
          <w:b/>
          <w:bCs/>
        </w:rPr>
        <w:t>Security:</w:t>
      </w:r>
      <w:r>
        <w:t xml:space="preserve"> Protect user data and </w:t>
      </w:r>
      <w:proofErr w:type="gramStart"/>
      <w:r>
        <w:t>stored</w:t>
      </w:r>
      <w:proofErr w:type="gramEnd"/>
      <w:r>
        <w:t xml:space="preserve"> personal images.</w:t>
      </w:r>
    </w:p>
    <w:p w14:paraId="275D6964" w14:textId="1DAA84F4" w:rsidR="009A429B" w:rsidRDefault="00000000" w:rsidP="00995930">
      <w:r>
        <w:t xml:space="preserve">• </w:t>
      </w:r>
      <w:r w:rsidRPr="00DF0E20">
        <w:rPr>
          <w:b/>
          <w:bCs/>
        </w:rPr>
        <w:t>Power Efficiency:</w:t>
      </w:r>
      <w:r>
        <w:t xml:space="preserve"> Reduce battery consumption during continuous operation.</w:t>
      </w:r>
    </w:p>
    <w:sectPr w:rsidR="009A429B" w:rsidSect="00DF0E2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056531">
    <w:abstractNumId w:val="8"/>
  </w:num>
  <w:num w:numId="2" w16cid:durableId="591741597">
    <w:abstractNumId w:val="6"/>
  </w:num>
  <w:num w:numId="3" w16cid:durableId="831138492">
    <w:abstractNumId w:val="5"/>
  </w:num>
  <w:num w:numId="4" w16cid:durableId="119612574">
    <w:abstractNumId w:val="4"/>
  </w:num>
  <w:num w:numId="5" w16cid:durableId="2007779598">
    <w:abstractNumId w:val="7"/>
  </w:num>
  <w:num w:numId="6" w16cid:durableId="1332683489">
    <w:abstractNumId w:val="3"/>
  </w:num>
  <w:num w:numId="7" w16cid:durableId="2118211233">
    <w:abstractNumId w:val="2"/>
  </w:num>
  <w:num w:numId="8" w16cid:durableId="106698020">
    <w:abstractNumId w:val="1"/>
  </w:num>
  <w:num w:numId="9" w16cid:durableId="5933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CCD"/>
    <w:rsid w:val="00326F90"/>
    <w:rsid w:val="00401EC6"/>
    <w:rsid w:val="004C2070"/>
    <w:rsid w:val="00506513"/>
    <w:rsid w:val="00696FE3"/>
    <w:rsid w:val="0073785F"/>
    <w:rsid w:val="0077296B"/>
    <w:rsid w:val="007A3553"/>
    <w:rsid w:val="00854476"/>
    <w:rsid w:val="008C3AFB"/>
    <w:rsid w:val="00995930"/>
    <w:rsid w:val="009A429B"/>
    <w:rsid w:val="009F3980"/>
    <w:rsid w:val="009F49C8"/>
    <w:rsid w:val="00AA1D8D"/>
    <w:rsid w:val="00B47730"/>
    <w:rsid w:val="00B76DCE"/>
    <w:rsid w:val="00BF1703"/>
    <w:rsid w:val="00CB0664"/>
    <w:rsid w:val="00CC413D"/>
    <w:rsid w:val="00DB2C37"/>
    <w:rsid w:val="00DF0E20"/>
    <w:rsid w:val="00E17365"/>
    <w:rsid w:val="00ED5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67D26"/>
  <w14:defaultImageDpi w14:val="300"/>
  <w15:docId w15:val="{3F681E63-170B-4434-9C7A-6CFB74CC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F0E20"/>
  </w:style>
  <w:style w:type="character" w:styleId="Hyperlink">
    <w:name w:val="Hyperlink"/>
    <w:basedOn w:val="DefaultParagraphFont"/>
    <w:uiPriority w:val="99"/>
    <w:unhideWhenUsed/>
    <w:rsid w:val="009A42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28EB90F3C74CE3A00164146E42C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5F6E-B839-46E8-B0CA-85D91EBE7614}"/>
      </w:docPartPr>
      <w:docPartBody>
        <w:p w:rsidR="002055D6" w:rsidRDefault="00673870" w:rsidP="00673870">
          <w:pPr>
            <w:pStyle w:val="6B28EB90F3C74CE3A00164146E42CB0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E30B3C37A4F42AAA8B5CD99218F9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51339-C810-4C5A-8DC3-95BF7F757DB0}"/>
      </w:docPartPr>
      <w:docPartBody>
        <w:p w:rsidR="002055D6" w:rsidRDefault="00673870" w:rsidP="00673870">
          <w:pPr>
            <w:pStyle w:val="CE30B3C37A4F42AAA8B5CD99218F93E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70"/>
    <w:rsid w:val="000D0EDC"/>
    <w:rsid w:val="001648B4"/>
    <w:rsid w:val="002055D6"/>
    <w:rsid w:val="002D5CCD"/>
    <w:rsid w:val="00401EC6"/>
    <w:rsid w:val="00506513"/>
    <w:rsid w:val="00673870"/>
    <w:rsid w:val="006756CA"/>
    <w:rsid w:val="00723DB1"/>
    <w:rsid w:val="0073785F"/>
    <w:rsid w:val="00854476"/>
    <w:rsid w:val="00B76DCE"/>
    <w:rsid w:val="00BE20AA"/>
    <w:rsid w:val="00CC413D"/>
    <w:rsid w:val="00D13CE5"/>
    <w:rsid w:val="00F7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28EB90F3C74CE3A00164146E42CB0B">
    <w:name w:val="6B28EB90F3C74CE3A00164146E42CB0B"/>
    <w:rsid w:val="00673870"/>
  </w:style>
  <w:style w:type="paragraph" w:customStyle="1" w:styleId="CE30B3C37A4F42AAA8B5CD99218F93E3">
    <w:name w:val="CE30B3C37A4F42AAA8B5CD99218F93E3"/>
    <w:rsid w:val="00673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294</Words>
  <Characters>1845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Wareeny</vt:lpstr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Wareeny</dc:title>
  <dc:subject>Functional and Non-Functional Requirements</dc:subject>
  <dc:creator>python-docx</dc:creator>
  <cp:keywords/>
  <dc:description>generated by python-docx</dc:description>
  <cp:lastModifiedBy>20223394 Mohamed Moataz Ahmed Morsy Hassan El Haraky</cp:lastModifiedBy>
  <cp:revision>11</cp:revision>
  <dcterms:created xsi:type="dcterms:W3CDTF">2013-12-23T23:15:00Z</dcterms:created>
  <dcterms:modified xsi:type="dcterms:W3CDTF">2025-12-18T17:24:00Z</dcterms:modified>
  <cp:category/>
</cp:coreProperties>
</file>