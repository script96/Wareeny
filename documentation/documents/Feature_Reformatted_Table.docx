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438E" w14:textId="77777777" w:rsidR="00300660" w:rsidRDefault="00000000">
      <w:pPr>
        <w:pStyle w:val="Heading2"/>
      </w:pPr>
      <w:r>
        <w:t>Navigation Apps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2"/>
      </w:tblGrid>
      <w:tr w:rsidR="00300660" w14:paraId="0BA56CAC" w14:textId="77777777" w:rsidTr="002A7E16">
        <w:trPr>
          <w:trHeight w:val="268"/>
        </w:trPr>
        <w:tc>
          <w:tcPr>
            <w:tcW w:w="1609" w:type="dxa"/>
          </w:tcPr>
          <w:p w14:paraId="3EE174AE" w14:textId="77777777" w:rsidR="00300660" w:rsidRDefault="00000000">
            <w:r>
              <w:rPr>
                <w:b/>
              </w:rPr>
              <w:t>App</w:t>
            </w:r>
          </w:p>
        </w:tc>
        <w:tc>
          <w:tcPr>
            <w:tcW w:w="1609" w:type="dxa"/>
          </w:tcPr>
          <w:p w14:paraId="6A4605BC" w14:textId="7246CAA2" w:rsidR="00300660" w:rsidRDefault="002A7E16">
            <w:r>
              <w:rPr>
                <w:b/>
              </w:rPr>
              <w:t>Features</w:t>
            </w:r>
          </w:p>
        </w:tc>
        <w:tc>
          <w:tcPr>
            <w:tcW w:w="1609" w:type="dxa"/>
          </w:tcPr>
          <w:p w14:paraId="1B56E4ED" w14:textId="77777777" w:rsidR="00300660" w:rsidRDefault="00000000">
            <w:r>
              <w:rPr>
                <w:b/>
              </w:rPr>
              <w:t>Platform</w:t>
            </w:r>
          </w:p>
        </w:tc>
        <w:tc>
          <w:tcPr>
            <w:tcW w:w="1609" w:type="dxa"/>
          </w:tcPr>
          <w:p w14:paraId="6F991397" w14:textId="752698CF" w:rsidR="00300660" w:rsidRDefault="00000000">
            <w:r>
              <w:rPr>
                <w:b/>
              </w:rPr>
              <w:t>Arabic</w:t>
            </w:r>
            <w:r w:rsidR="002A7E16">
              <w:rPr>
                <w:b/>
              </w:rPr>
              <w:t xml:space="preserve"> </w:t>
            </w:r>
            <w:r>
              <w:rPr>
                <w:b/>
              </w:rPr>
              <w:t>Support</w:t>
            </w:r>
          </w:p>
        </w:tc>
        <w:tc>
          <w:tcPr>
            <w:tcW w:w="1610" w:type="dxa"/>
          </w:tcPr>
          <w:p w14:paraId="5E916A3C" w14:textId="77777777" w:rsidR="00300660" w:rsidRDefault="00000000">
            <w:r>
              <w:rPr>
                <w:b/>
              </w:rPr>
              <w:t>Price</w:t>
            </w:r>
          </w:p>
        </w:tc>
      </w:tr>
      <w:tr w:rsidR="00300660" w14:paraId="3C12E065" w14:textId="77777777" w:rsidTr="002A7E16">
        <w:trPr>
          <w:trHeight w:val="537"/>
        </w:trPr>
        <w:tc>
          <w:tcPr>
            <w:tcW w:w="1609" w:type="dxa"/>
          </w:tcPr>
          <w:p w14:paraId="6446B309" w14:textId="77777777" w:rsidR="00300660" w:rsidRDefault="00000000">
            <w:r>
              <w:t>BlindSquare</w:t>
            </w:r>
          </w:p>
        </w:tc>
        <w:tc>
          <w:tcPr>
            <w:tcW w:w="1609" w:type="dxa"/>
          </w:tcPr>
          <w:p w14:paraId="074F5516" w14:textId="55180814" w:rsidR="00300660" w:rsidRDefault="00000000">
            <w:r>
              <w:t>GP</w:t>
            </w:r>
            <w:r w:rsidR="002A7E16">
              <w:t>S, Outdoor</w:t>
            </w:r>
            <w:r>
              <w:t>.</w:t>
            </w:r>
          </w:p>
        </w:tc>
        <w:tc>
          <w:tcPr>
            <w:tcW w:w="1609" w:type="dxa"/>
          </w:tcPr>
          <w:p w14:paraId="097FE74A" w14:textId="77777777" w:rsidR="00300660" w:rsidRDefault="00000000">
            <w:r>
              <w:t>iOS</w:t>
            </w:r>
          </w:p>
        </w:tc>
        <w:tc>
          <w:tcPr>
            <w:tcW w:w="1609" w:type="dxa"/>
          </w:tcPr>
          <w:p w14:paraId="0AD8C180" w14:textId="77777777" w:rsidR="00300660" w:rsidRDefault="00000000">
            <w:r>
              <w:t>Yes</w:t>
            </w:r>
          </w:p>
        </w:tc>
        <w:tc>
          <w:tcPr>
            <w:tcW w:w="1610" w:type="dxa"/>
          </w:tcPr>
          <w:p w14:paraId="38840725" w14:textId="77777777" w:rsidR="00300660" w:rsidRDefault="00000000">
            <w:r>
              <w:t>Paid</w:t>
            </w:r>
          </w:p>
        </w:tc>
      </w:tr>
      <w:tr w:rsidR="00300660" w14:paraId="3522BE67" w14:textId="77777777" w:rsidTr="002A7E16">
        <w:trPr>
          <w:trHeight w:val="537"/>
        </w:trPr>
        <w:tc>
          <w:tcPr>
            <w:tcW w:w="1609" w:type="dxa"/>
          </w:tcPr>
          <w:p w14:paraId="3B37673F" w14:textId="77777777" w:rsidR="00300660" w:rsidRDefault="00000000">
            <w:r>
              <w:t>Lazarillo</w:t>
            </w:r>
          </w:p>
        </w:tc>
        <w:tc>
          <w:tcPr>
            <w:tcW w:w="1609" w:type="dxa"/>
          </w:tcPr>
          <w:p w14:paraId="5780AC95" w14:textId="16885868" w:rsidR="00300660" w:rsidRDefault="002A7E16">
            <w:r>
              <w:t>GPS, Indoor, Outdoor</w:t>
            </w:r>
          </w:p>
        </w:tc>
        <w:tc>
          <w:tcPr>
            <w:tcW w:w="1609" w:type="dxa"/>
          </w:tcPr>
          <w:p w14:paraId="7E69C204" w14:textId="77777777" w:rsidR="00300660" w:rsidRDefault="00000000">
            <w:r>
              <w:t>iOS, Android</w:t>
            </w:r>
          </w:p>
        </w:tc>
        <w:tc>
          <w:tcPr>
            <w:tcW w:w="1609" w:type="dxa"/>
          </w:tcPr>
          <w:p w14:paraId="3A451741" w14:textId="77777777" w:rsidR="00300660" w:rsidRDefault="00000000">
            <w:r>
              <w:t>Partial</w:t>
            </w:r>
          </w:p>
        </w:tc>
        <w:tc>
          <w:tcPr>
            <w:tcW w:w="1610" w:type="dxa"/>
          </w:tcPr>
          <w:p w14:paraId="0799DF93" w14:textId="77777777" w:rsidR="00300660" w:rsidRDefault="00000000">
            <w:r>
              <w:t>Free</w:t>
            </w:r>
          </w:p>
        </w:tc>
      </w:tr>
      <w:tr w:rsidR="00300660" w14:paraId="65F4A45F" w14:textId="77777777" w:rsidTr="002A7E16">
        <w:trPr>
          <w:trHeight w:val="537"/>
        </w:trPr>
        <w:tc>
          <w:tcPr>
            <w:tcW w:w="1609" w:type="dxa"/>
          </w:tcPr>
          <w:p w14:paraId="10EF5182" w14:textId="77777777" w:rsidR="00300660" w:rsidRDefault="00000000">
            <w:r>
              <w:t>Soundscape</w:t>
            </w:r>
          </w:p>
        </w:tc>
        <w:tc>
          <w:tcPr>
            <w:tcW w:w="1609" w:type="dxa"/>
          </w:tcPr>
          <w:p w14:paraId="4816A4C5" w14:textId="30101778" w:rsidR="00300660" w:rsidRDefault="002A7E16">
            <w:r>
              <w:t>GPS,</w:t>
            </w:r>
            <w:r w:rsidR="0013751D">
              <w:t xml:space="preserve"> Outdoor, </w:t>
            </w:r>
            <w:r>
              <w:t>Spatial Audio.</w:t>
            </w:r>
          </w:p>
        </w:tc>
        <w:tc>
          <w:tcPr>
            <w:tcW w:w="1609" w:type="dxa"/>
          </w:tcPr>
          <w:p w14:paraId="27BBEA6A" w14:textId="77777777" w:rsidR="00300660" w:rsidRDefault="00000000">
            <w:r>
              <w:t>iOS (open source)</w:t>
            </w:r>
          </w:p>
        </w:tc>
        <w:tc>
          <w:tcPr>
            <w:tcW w:w="1609" w:type="dxa"/>
          </w:tcPr>
          <w:p w14:paraId="6F1CBDF8" w14:textId="77777777" w:rsidR="00300660" w:rsidRDefault="00000000">
            <w:r>
              <w:t>Partial</w:t>
            </w:r>
          </w:p>
        </w:tc>
        <w:tc>
          <w:tcPr>
            <w:tcW w:w="1610" w:type="dxa"/>
          </w:tcPr>
          <w:p w14:paraId="3CB0CEA7" w14:textId="77777777" w:rsidR="00300660" w:rsidRDefault="00000000">
            <w:r>
              <w:t>Free</w:t>
            </w:r>
          </w:p>
        </w:tc>
      </w:tr>
    </w:tbl>
    <w:p w14:paraId="7552CA31" w14:textId="77777777" w:rsidR="00300660" w:rsidRDefault="00300660"/>
    <w:p w14:paraId="0423B968" w14:textId="77777777" w:rsidR="00300660" w:rsidRDefault="00000000">
      <w:pPr>
        <w:pStyle w:val="Heading2"/>
      </w:pPr>
      <w:r>
        <w:t>Object, Scene &amp; Text Recognition Apps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1850"/>
        <w:gridCol w:w="1731"/>
        <w:gridCol w:w="1704"/>
        <w:gridCol w:w="1774"/>
      </w:tblGrid>
      <w:tr w:rsidR="002A7E16" w14:paraId="78B65B01" w14:textId="77777777" w:rsidTr="002A7E16">
        <w:tc>
          <w:tcPr>
            <w:tcW w:w="1797" w:type="dxa"/>
          </w:tcPr>
          <w:p w14:paraId="698C8B24" w14:textId="77777777" w:rsidR="00300660" w:rsidRDefault="00000000">
            <w:r>
              <w:rPr>
                <w:b/>
              </w:rPr>
              <w:t>App</w:t>
            </w:r>
          </w:p>
        </w:tc>
        <w:tc>
          <w:tcPr>
            <w:tcW w:w="1850" w:type="dxa"/>
          </w:tcPr>
          <w:p w14:paraId="4FC2E567" w14:textId="65D2D741" w:rsidR="00300660" w:rsidRDefault="002A7E16">
            <w:r>
              <w:rPr>
                <w:b/>
              </w:rPr>
              <w:t>Features</w:t>
            </w:r>
          </w:p>
        </w:tc>
        <w:tc>
          <w:tcPr>
            <w:tcW w:w="1731" w:type="dxa"/>
          </w:tcPr>
          <w:p w14:paraId="02E78DE4" w14:textId="77777777" w:rsidR="00300660" w:rsidRDefault="00000000">
            <w:r>
              <w:rPr>
                <w:b/>
              </w:rPr>
              <w:t>Platform</w:t>
            </w:r>
          </w:p>
        </w:tc>
        <w:tc>
          <w:tcPr>
            <w:tcW w:w="1704" w:type="dxa"/>
          </w:tcPr>
          <w:p w14:paraId="083B25C5" w14:textId="77777777" w:rsidR="00300660" w:rsidRDefault="00000000">
            <w:r>
              <w:rPr>
                <w:b/>
              </w:rPr>
              <w:t>Arabic Support</w:t>
            </w:r>
          </w:p>
        </w:tc>
        <w:tc>
          <w:tcPr>
            <w:tcW w:w="1774" w:type="dxa"/>
          </w:tcPr>
          <w:p w14:paraId="6024A40C" w14:textId="77777777" w:rsidR="00300660" w:rsidRDefault="00000000">
            <w:r>
              <w:rPr>
                <w:b/>
              </w:rPr>
              <w:t>Price</w:t>
            </w:r>
          </w:p>
        </w:tc>
      </w:tr>
      <w:tr w:rsidR="002A7E16" w14:paraId="305EF9C5" w14:textId="77777777" w:rsidTr="002A7E16">
        <w:tc>
          <w:tcPr>
            <w:tcW w:w="1797" w:type="dxa"/>
          </w:tcPr>
          <w:p w14:paraId="06CE338C" w14:textId="77777777" w:rsidR="00300660" w:rsidRDefault="00000000">
            <w:r>
              <w:t>Seeing AI</w:t>
            </w:r>
          </w:p>
        </w:tc>
        <w:tc>
          <w:tcPr>
            <w:tcW w:w="1850" w:type="dxa"/>
          </w:tcPr>
          <w:p w14:paraId="2F9C30D7" w14:textId="4BAAE798" w:rsidR="00300660" w:rsidRDefault="002A7E16">
            <w:r>
              <w:t>AI, Object Recognition, Photo Description</w:t>
            </w:r>
          </w:p>
        </w:tc>
        <w:tc>
          <w:tcPr>
            <w:tcW w:w="1731" w:type="dxa"/>
          </w:tcPr>
          <w:p w14:paraId="160A7DAD" w14:textId="77777777" w:rsidR="00300660" w:rsidRDefault="00000000">
            <w:r>
              <w:t>iOS, Android</w:t>
            </w:r>
          </w:p>
        </w:tc>
        <w:tc>
          <w:tcPr>
            <w:tcW w:w="1704" w:type="dxa"/>
          </w:tcPr>
          <w:p w14:paraId="2B8419F6" w14:textId="77777777" w:rsidR="00300660" w:rsidRDefault="00000000">
            <w:r>
              <w:t>Partial</w:t>
            </w:r>
          </w:p>
        </w:tc>
        <w:tc>
          <w:tcPr>
            <w:tcW w:w="1774" w:type="dxa"/>
          </w:tcPr>
          <w:p w14:paraId="05E4AA1E" w14:textId="77777777" w:rsidR="00300660" w:rsidRDefault="00000000">
            <w:r>
              <w:t>Free</w:t>
            </w:r>
          </w:p>
        </w:tc>
      </w:tr>
      <w:tr w:rsidR="002A7E16" w14:paraId="1F5CF0E5" w14:textId="77777777" w:rsidTr="002A7E16">
        <w:tc>
          <w:tcPr>
            <w:tcW w:w="1797" w:type="dxa"/>
          </w:tcPr>
          <w:p w14:paraId="5E801C59" w14:textId="77777777" w:rsidR="002A7E16" w:rsidRDefault="002A7E16" w:rsidP="002A7E16">
            <w:r>
              <w:t>TapTapSee</w:t>
            </w:r>
          </w:p>
          <w:p w14:paraId="46A0CF3C" w14:textId="42D95B3D" w:rsidR="007339A6" w:rsidRDefault="007339A6" w:rsidP="002A7E16">
            <w:r>
              <w:t>(Deprecated)</w:t>
            </w:r>
          </w:p>
        </w:tc>
        <w:tc>
          <w:tcPr>
            <w:tcW w:w="1850" w:type="dxa"/>
          </w:tcPr>
          <w:p w14:paraId="490EDBD5" w14:textId="436E0491" w:rsidR="002A7E16" w:rsidRDefault="002A7E16" w:rsidP="002A7E16">
            <w:r>
              <w:t>AI, Object Recognition, Photo,</w:t>
            </w:r>
          </w:p>
          <w:p w14:paraId="223B1461" w14:textId="17D85C26" w:rsidR="002A7E16" w:rsidRDefault="002A7E16" w:rsidP="002A7E16">
            <w:r>
              <w:t>Text and Video Recognition.</w:t>
            </w:r>
          </w:p>
        </w:tc>
        <w:tc>
          <w:tcPr>
            <w:tcW w:w="1731" w:type="dxa"/>
          </w:tcPr>
          <w:p w14:paraId="4F899013" w14:textId="77777777" w:rsidR="002A7E16" w:rsidRDefault="002A7E16" w:rsidP="002A7E16">
            <w:r>
              <w:t>iOS, Android</w:t>
            </w:r>
          </w:p>
        </w:tc>
        <w:tc>
          <w:tcPr>
            <w:tcW w:w="1704" w:type="dxa"/>
          </w:tcPr>
          <w:p w14:paraId="6B6903A3" w14:textId="77777777" w:rsidR="002A7E16" w:rsidRDefault="002A7E16" w:rsidP="002A7E16">
            <w:r>
              <w:t>Unclear</w:t>
            </w:r>
          </w:p>
        </w:tc>
        <w:tc>
          <w:tcPr>
            <w:tcW w:w="1774" w:type="dxa"/>
          </w:tcPr>
          <w:p w14:paraId="36BD8325" w14:textId="77777777" w:rsidR="002A7E16" w:rsidRDefault="002A7E16" w:rsidP="002A7E16">
            <w:r>
              <w:t>Freemium</w:t>
            </w:r>
          </w:p>
        </w:tc>
      </w:tr>
      <w:tr w:rsidR="002A7E16" w14:paraId="25FAF3AC" w14:textId="77777777" w:rsidTr="002A7E16">
        <w:tc>
          <w:tcPr>
            <w:tcW w:w="1797" w:type="dxa"/>
          </w:tcPr>
          <w:p w14:paraId="4B923B7C" w14:textId="77777777" w:rsidR="002A7E16" w:rsidRDefault="002A7E16" w:rsidP="002A7E16">
            <w:r>
              <w:t>Be My Eyes</w:t>
            </w:r>
          </w:p>
        </w:tc>
        <w:tc>
          <w:tcPr>
            <w:tcW w:w="1850" w:type="dxa"/>
          </w:tcPr>
          <w:p w14:paraId="7BF3FB98" w14:textId="307CACD6" w:rsidR="002A7E16" w:rsidRDefault="002A7E16" w:rsidP="002A7E16">
            <w:r>
              <w:t>AI, Photo Description,</w:t>
            </w:r>
          </w:p>
          <w:p w14:paraId="4400EA06" w14:textId="7E5535DE" w:rsidR="002A7E16" w:rsidRDefault="002A7E16" w:rsidP="002A7E16">
            <w:r>
              <w:t>Volunteer Powered.</w:t>
            </w:r>
          </w:p>
        </w:tc>
        <w:tc>
          <w:tcPr>
            <w:tcW w:w="1731" w:type="dxa"/>
          </w:tcPr>
          <w:p w14:paraId="721ECA2F" w14:textId="77777777" w:rsidR="002A7E16" w:rsidRDefault="002A7E16" w:rsidP="002A7E16">
            <w:r>
              <w:t>iOS, Android</w:t>
            </w:r>
          </w:p>
        </w:tc>
        <w:tc>
          <w:tcPr>
            <w:tcW w:w="1704" w:type="dxa"/>
          </w:tcPr>
          <w:p w14:paraId="223F5D65" w14:textId="77777777" w:rsidR="002A7E16" w:rsidRDefault="002A7E16" w:rsidP="002A7E16">
            <w:r>
              <w:t>Yes</w:t>
            </w:r>
          </w:p>
        </w:tc>
        <w:tc>
          <w:tcPr>
            <w:tcW w:w="1774" w:type="dxa"/>
          </w:tcPr>
          <w:p w14:paraId="73EEA9F4" w14:textId="77777777" w:rsidR="002A7E16" w:rsidRDefault="002A7E16" w:rsidP="002A7E16">
            <w:r>
              <w:t>Free</w:t>
            </w:r>
          </w:p>
        </w:tc>
      </w:tr>
    </w:tbl>
    <w:p w14:paraId="2762D50B" w14:textId="77777777" w:rsidR="00300660" w:rsidRDefault="00300660"/>
    <w:p w14:paraId="1593CC62" w14:textId="77777777" w:rsidR="00300660" w:rsidRDefault="00000000">
      <w:pPr>
        <w:pStyle w:val="Heading2"/>
      </w:pPr>
      <w:r>
        <w:t>Reading &amp; Writing Apps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1876"/>
        <w:gridCol w:w="1792"/>
        <w:gridCol w:w="1769"/>
        <w:gridCol w:w="1680"/>
      </w:tblGrid>
      <w:tr w:rsidR="00300660" w14:paraId="03FEF2FB" w14:textId="77777777">
        <w:tc>
          <w:tcPr>
            <w:tcW w:w="2160" w:type="dxa"/>
          </w:tcPr>
          <w:p w14:paraId="621486B8" w14:textId="77777777" w:rsidR="00300660" w:rsidRDefault="00000000">
            <w:r>
              <w:rPr>
                <w:b/>
              </w:rPr>
              <w:t>App</w:t>
            </w:r>
          </w:p>
        </w:tc>
        <w:tc>
          <w:tcPr>
            <w:tcW w:w="2160" w:type="dxa"/>
          </w:tcPr>
          <w:p w14:paraId="488126BF" w14:textId="5610639D" w:rsidR="00300660" w:rsidRDefault="002A7E16">
            <w:r>
              <w:rPr>
                <w:b/>
              </w:rPr>
              <w:t>Features</w:t>
            </w:r>
          </w:p>
        </w:tc>
        <w:tc>
          <w:tcPr>
            <w:tcW w:w="2160" w:type="dxa"/>
          </w:tcPr>
          <w:p w14:paraId="1DB8486D" w14:textId="77777777" w:rsidR="00300660" w:rsidRDefault="00000000">
            <w:r>
              <w:rPr>
                <w:b/>
              </w:rPr>
              <w:t>Platform</w:t>
            </w:r>
          </w:p>
        </w:tc>
        <w:tc>
          <w:tcPr>
            <w:tcW w:w="2160" w:type="dxa"/>
          </w:tcPr>
          <w:p w14:paraId="41BF4BAC" w14:textId="77777777" w:rsidR="00300660" w:rsidRDefault="00000000">
            <w:r>
              <w:rPr>
                <w:b/>
              </w:rPr>
              <w:t>Arabic Support</w:t>
            </w:r>
          </w:p>
        </w:tc>
        <w:tc>
          <w:tcPr>
            <w:tcW w:w="2160" w:type="dxa"/>
          </w:tcPr>
          <w:p w14:paraId="62C6E9A9" w14:textId="77777777" w:rsidR="00300660" w:rsidRDefault="00000000">
            <w:r>
              <w:rPr>
                <w:b/>
              </w:rPr>
              <w:t>Price</w:t>
            </w:r>
          </w:p>
        </w:tc>
      </w:tr>
      <w:tr w:rsidR="00300660" w14:paraId="3E1E539A" w14:textId="77777777">
        <w:tc>
          <w:tcPr>
            <w:tcW w:w="2160" w:type="dxa"/>
          </w:tcPr>
          <w:p w14:paraId="66BC40F4" w14:textId="77777777" w:rsidR="00300660" w:rsidRDefault="00000000">
            <w:r>
              <w:t>Voice Dream Reader</w:t>
            </w:r>
          </w:p>
        </w:tc>
        <w:tc>
          <w:tcPr>
            <w:tcW w:w="2160" w:type="dxa"/>
          </w:tcPr>
          <w:p w14:paraId="5F14AC34" w14:textId="6EE54C66" w:rsidR="00300660" w:rsidRDefault="0013751D">
            <w:r>
              <w:t xml:space="preserve">Text to Speech, Text Recognition </w:t>
            </w:r>
          </w:p>
        </w:tc>
        <w:tc>
          <w:tcPr>
            <w:tcW w:w="2160" w:type="dxa"/>
          </w:tcPr>
          <w:p w14:paraId="371F1F62" w14:textId="77777777" w:rsidR="00300660" w:rsidRDefault="00000000">
            <w:r>
              <w:t>iOS, Android</w:t>
            </w:r>
          </w:p>
        </w:tc>
        <w:tc>
          <w:tcPr>
            <w:tcW w:w="2160" w:type="dxa"/>
          </w:tcPr>
          <w:p w14:paraId="4003B9EF" w14:textId="77777777" w:rsidR="00300660" w:rsidRDefault="00000000">
            <w:r>
              <w:t>Partial</w:t>
            </w:r>
          </w:p>
        </w:tc>
        <w:tc>
          <w:tcPr>
            <w:tcW w:w="2160" w:type="dxa"/>
          </w:tcPr>
          <w:p w14:paraId="6A00DCAA" w14:textId="77777777" w:rsidR="00300660" w:rsidRDefault="00000000">
            <w:r>
              <w:t>Paid</w:t>
            </w:r>
          </w:p>
        </w:tc>
      </w:tr>
    </w:tbl>
    <w:p w14:paraId="2C7A1FBA" w14:textId="77777777" w:rsidR="00300660" w:rsidRDefault="00300660"/>
    <w:p w14:paraId="641FE1CF" w14:textId="77777777" w:rsidR="00300660" w:rsidRDefault="00000000">
      <w:pPr>
        <w:pStyle w:val="Heading2"/>
      </w:pPr>
      <w:r>
        <w:t>System &amp; Accessibility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804"/>
        <w:gridCol w:w="1787"/>
        <w:gridCol w:w="1764"/>
        <w:gridCol w:w="1673"/>
      </w:tblGrid>
      <w:tr w:rsidR="00300660" w14:paraId="10CE87AC" w14:textId="77777777">
        <w:tc>
          <w:tcPr>
            <w:tcW w:w="2160" w:type="dxa"/>
          </w:tcPr>
          <w:p w14:paraId="3626A7BA" w14:textId="77777777" w:rsidR="00300660" w:rsidRDefault="00000000">
            <w:r>
              <w:rPr>
                <w:b/>
              </w:rPr>
              <w:t>Tool</w:t>
            </w:r>
          </w:p>
        </w:tc>
        <w:tc>
          <w:tcPr>
            <w:tcW w:w="2160" w:type="dxa"/>
          </w:tcPr>
          <w:p w14:paraId="03FD6922" w14:textId="6A54531C" w:rsidR="00300660" w:rsidRDefault="002A7E16">
            <w:r>
              <w:rPr>
                <w:b/>
              </w:rPr>
              <w:t>Features</w:t>
            </w:r>
          </w:p>
        </w:tc>
        <w:tc>
          <w:tcPr>
            <w:tcW w:w="2160" w:type="dxa"/>
          </w:tcPr>
          <w:p w14:paraId="2BB6F9AC" w14:textId="77777777" w:rsidR="00300660" w:rsidRDefault="00000000">
            <w:r>
              <w:rPr>
                <w:b/>
              </w:rPr>
              <w:t>Platform</w:t>
            </w:r>
          </w:p>
        </w:tc>
        <w:tc>
          <w:tcPr>
            <w:tcW w:w="2160" w:type="dxa"/>
          </w:tcPr>
          <w:p w14:paraId="2594F76E" w14:textId="77777777" w:rsidR="00300660" w:rsidRDefault="00000000">
            <w:r>
              <w:rPr>
                <w:b/>
              </w:rPr>
              <w:t>Arabic Support</w:t>
            </w:r>
          </w:p>
        </w:tc>
        <w:tc>
          <w:tcPr>
            <w:tcW w:w="2160" w:type="dxa"/>
          </w:tcPr>
          <w:p w14:paraId="5EE4F66C" w14:textId="77777777" w:rsidR="00300660" w:rsidRDefault="00000000">
            <w:r>
              <w:rPr>
                <w:b/>
              </w:rPr>
              <w:t>Price</w:t>
            </w:r>
          </w:p>
        </w:tc>
      </w:tr>
      <w:tr w:rsidR="00300660" w14:paraId="58DC0C4A" w14:textId="77777777">
        <w:tc>
          <w:tcPr>
            <w:tcW w:w="2160" w:type="dxa"/>
          </w:tcPr>
          <w:p w14:paraId="5E377D51" w14:textId="77777777" w:rsidR="00300660" w:rsidRDefault="00000000">
            <w:r>
              <w:t>VoiceOver</w:t>
            </w:r>
          </w:p>
        </w:tc>
        <w:tc>
          <w:tcPr>
            <w:tcW w:w="2160" w:type="dxa"/>
          </w:tcPr>
          <w:p w14:paraId="43CF1146" w14:textId="77777777" w:rsidR="0013751D" w:rsidRDefault="00000000">
            <w:r>
              <w:t>Built-in</w:t>
            </w:r>
            <w:r w:rsidR="0013751D">
              <w:t>,</w:t>
            </w:r>
          </w:p>
          <w:p w14:paraId="11CF703C" w14:textId="100261D8" w:rsidR="00300660" w:rsidRDefault="0013751D">
            <w:r>
              <w:t>Screen Reader, Gestures.</w:t>
            </w:r>
          </w:p>
        </w:tc>
        <w:tc>
          <w:tcPr>
            <w:tcW w:w="2160" w:type="dxa"/>
          </w:tcPr>
          <w:p w14:paraId="5E115F2C" w14:textId="77777777" w:rsidR="00300660" w:rsidRDefault="00000000">
            <w:r>
              <w:t>iOS, macOS</w:t>
            </w:r>
          </w:p>
        </w:tc>
        <w:tc>
          <w:tcPr>
            <w:tcW w:w="2160" w:type="dxa"/>
          </w:tcPr>
          <w:p w14:paraId="5B7D0FB9" w14:textId="77777777" w:rsidR="00300660" w:rsidRDefault="00000000">
            <w:r>
              <w:t>Yes</w:t>
            </w:r>
          </w:p>
        </w:tc>
        <w:tc>
          <w:tcPr>
            <w:tcW w:w="2160" w:type="dxa"/>
          </w:tcPr>
          <w:p w14:paraId="67D105E5" w14:textId="77777777" w:rsidR="00300660" w:rsidRDefault="00000000">
            <w:r>
              <w:t>Free</w:t>
            </w:r>
          </w:p>
        </w:tc>
      </w:tr>
      <w:tr w:rsidR="00300660" w14:paraId="3AD4068B" w14:textId="77777777" w:rsidTr="0013751D">
        <w:trPr>
          <w:trHeight w:val="736"/>
        </w:trPr>
        <w:tc>
          <w:tcPr>
            <w:tcW w:w="2160" w:type="dxa"/>
          </w:tcPr>
          <w:p w14:paraId="0CD05485" w14:textId="77777777" w:rsidR="00300660" w:rsidRDefault="00000000">
            <w:r>
              <w:t>TalkBack</w:t>
            </w:r>
          </w:p>
        </w:tc>
        <w:tc>
          <w:tcPr>
            <w:tcW w:w="2160" w:type="dxa"/>
          </w:tcPr>
          <w:p w14:paraId="2F47196E" w14:textId="368B498E" w:rsidR="00300660" w:rsidRDefault="0013751D">
            <w:r>
              <w:t>Screen Reader</w:t>
            </w:r>
          </w:p>
        </w:tc>
        <w:tc>
          <w:tcPr>
            <w:tcW w:w="2160" w:type="dxa"/>
          </w:tcPr>
          <w:p w14:paraId="55A763C1" w14:textId="77777777" w:rsidR="00300660" w:rsidRDefault="00000000">
            <w:r>
              <w:t>Android</w:t>
            </w:r>
          </w:p>
        </w:tc>
        <w:tc>
          <w:tcPr>
            <w:tcW w:w="2160" w:type="dxa"/>
          </w:tcPr>
          <w:p w14:paraId="11AAD84E" w14:textId="77777777" w:rsidR="00300660" w:rsidRDefault="00000000">
            <w:r>
              <w:t>Yes</w:t>
            </w:r>
          </w:p>
        </w:tc>
        <w:tc>
          <w:tcPr>
            <w:tcW w:w="2160" w:type="dxa"/>
          </w:tcPr>
          <w:p w14:paraId="6238DF1B" w14:textId="77777777" w:rsidR="00300660" w:rsidRDefault="00000000">
            <w:r>
              <w:t>Free</w:t>
            </w:r>
          </w:p>
        </w:tc>
      </w:tr>
    </w:tbl>
    <w:p w14:paraId="730BE65F" w14:textId="77777777" w:rsidR="00300660" w:rsidRDefault="00300660"/>
    <w:p w14:paraId="44A09208" w14:textId="77777777" w:rsidR="0013751D" w:rsidRDefault="0013751D"/>
    <w:p w14:paraId="2A91CF96" w14:textId="77777777" w:rsidR="00300660" w:rsidRDefault="00000000">
      <w:pPr>
        <w:pStyle w:val="Heading2"/>
      </w:pPr>
      <w:r>
        <w:lastRenderedPageBreak/>
        <w:t>Arabic / Egypt-Based Apps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868"/>
        <w:gridCol w:w="1755"/>
        <w:gridCol w:w="1835"/>
        <w:gridCol w:w="1632"/>
      </w:tblGrid>
      <w:tr w:rsidR="00300660" w14:paraId="2E1C4E28" w14:textId="77777777">
        <w:tc>
          <w:tcPr>
            <w:tcW w:w="2160" w:type="dxa"/>
          </w:tcPr>
          <w:p w14:paraId="36D577BF" w14:textId="77777777" w:rsidR="00300660" w:rsidRDefault="00000000">
            <w:r>
              <w:rPr>
                <w:b/>
              </w:rPr>
              <w:t>App</w:t>
            </w:r>
          </w:p>
        </w:tc>
        <w:tc>
          <w:tcPr>
            <w:tcW w:w="2160" w:type="dxa"/>
          </w:tcPr>
          <w:p w14:paraId="365FB474" w14:textId="245FF64C" w:rsidR="00300660" w:rsidRDefault="002A7E16">
            <w:r>
              <w:rPr>
                <w:b/>
              </w:rPr>
              <w:t>Features</w:t>
            </w:r>
          </w:p>
        </w:tc>
        <w:tc>
          <w:tcPr>
            <w:tcW w:w="2160" w:type="dxa"/>
          </w:tcPr>
          <w:p w14:paraId="109A865B" w14:textId="77777777" w:rsidR="00300660" w:rsidRDefault="00000000">
            <w:r>
              <w:rPr>
                <w:b/>
              </w:rPr>
              <w:t>Platform</w:t>
            </w:r>
          </w:p>
        </w:tc>
        <w:tc>
          <w:tcPr>
            <w:tcW w:w="2160" w:type="dxa"/>
          </w:tcPr>
          <w:p w14:paraId="13211E17" w14:textId="77777777" w:rsidR="00300660" w:rsidRDefault="00000000">
            <w:r>
              <w:rPr>
                <w:b/>
              </w:rPr>
              <w:t>Developer</w:t>
            </w:r>
          </w:p>
        </w:tc>
        <w:tc>
          <w:tcPr>
            <w:tcW w:w="2160" w:type="dxa"/>
          </w:tcPr>
          <w:p w14:paraId="788C0157" w14:textId="77777777" w:rsidR="00300660" w:rsidRDefault="00000000">
            <w:r>
              <w:rPr>
                <w:b/>
              </w:rPr>
              <w:t>Price</w:t>
            </w:r>
          </w:p>
        </w:tc>
      </w:tr>
      <w:tr w:rsidR="00300660" w14:paraId="00CDD576" w14:textId="77777777">
        <w:tc>
          <w:tcPr>
            <w:tcW w:w="2160" w:type="dxa"/>
          </w:tcPr>
          <w:p w14:paraId="0EEF2F93" w14:textId="77777777" w:rsidR="00300660" w:rsidRDefault="00000000">
            <w:r>
              <w:t>E3rafli (إعرفلي)</w:t>
            </w:r>
          </w:p>
        </w:tc>
        <w:tc>
          <w:tcPr>
            <w:tcW w:w="2160" w:type="dxa"/>
          </w:tcPr>
          <w:p w14:paraId="0900C21E" w14:textId="0132C1E6" w:rsidR="00300660" w:rsidRDefault="0013751D">
            <w:r>
              <w:t>Color and Currency Recognition.</w:t>
            </w:r>
          </w:p>
        </w:tc>
        <w:tc>
          <w:tcPr>
            <w:tcW w:w="2160" w:type="dxa"/>
          </w:tcPr>
          <w:p w14:paraId="7D23B6B6" w14:textId="77777777" w:rsidR="00300660" w:rsidRDefault="00000000">
            <w:r>
              <w:t>iOS, Android</w:t>
            </w:r>
          </w:p>
        </w:tc>
        <w:tc>
          <w:tcPr>
            <w:tcW w:w="2160" w:type="dxa"/>
          </w:tcPr>
          <w:p w14:paraId="5E255EB3" w14:textId="77777777" w:rsidR="00300660" w:rsidRDefault="00000000">
            <w:r>
              <w:t>Vodafone Egypt</w:t>
            </w:r>
          </w:p>
        </w:tc>
        <w:tc>
          <w:tcPr>
            <w:tcW w:w="2160" w:type="dxa"/>
          </w:tcPr>
          <w:p w14:paraId="5AAED929" w14:textId="77777777" w:rsidR="00300660" w:rsidRDefault="00000000">
            <w:r>
              <w:t>Free</w:t>
            </w:r>
          </w:p>
        </w:tc>
      </w:tr>
      <w:tr w:rsidR="00300660" w14:paraId="45AD6246" w14:textId="77777777">
        <w:tc>
          <w:tcPr>
            <w:tcW w:w="2160" w:type="dxa"/>
          </w:tcPr>
          <w:p w14:paraId="7382C1FE" w14:textId="77777777" w:rsidR="00300660" w:rsidRDefault="00000000">
            <w:r>
              <w:t>AnaAtlou (أنا أتلؤ)</w:t>
            </w:r>
          </w:p>
        </w:tc>
        <w:tc>
          <w:tcPr>
            <w:tcW w:w="2160" w:type="dxa"/>
          </w:tcPr>
          <w:p w14:paraId="7A591AF7" w14:textId="1859297D" w:rsidR="00300660" w:rsidRDefault="00000000">
            <w:r>
              <w:t xml:space="preserve">Quran </w:t>
            </w:r>
            <w:r w:rsidR="0013751D">
              <w:t xml:space="preserve">recitation,  </w:t>
            </w:r>
            <w:r>
              <w:t>translation</w:t>
            </w:r>
            <w:r w:rsidR="0013751D">
              <w:t xml:space="preserve">, </w:t>
            </w:r>
            <w:r>
              <w:t>gestures.</w:t>
            </w:r>
          </w:p>
        </w:tc>
        <w:tc>
          <w:tcPr>
            <w:tcW w:w="2160" w:type="dxa"/>
          </w:tcPr>
          <w:p w14:paraId="476C7E79" w14:textId="77777777" w:rsidR="00300660" w:rsidRDefault="00000000">
            <w:r>
              <w:t>Android</w:t>
            </w:r>
          </w:p>
        </w:tc>
        <w:tc>
          <w:tcPr>
            <w:tcW w:w="2160" w:type="dxa"/>
          </w:tcPr>
          <w:p w14:paraId="283CD4D4" w14:textId="77777777" w:rsidR="00300660" w:rsidRDefault="00000000">
            <w:r>
              <w:t>Noor Taibah Foundation</w:t>
            </w:r>
          </w:p>
        </w:tc>
        <w:tc>
          <w:tcPr>
            <w:tcW w:w="2160" w:type="dxa"/>
          </w:tcPr>
          <w:p w14:paraId="40BD9FEF" w14:textId="77777777" w:rsidR="00300660" w:rsidRDefault="00000000">
            <w:r>
              <w:t>Free</w:t>
            </w:r>
          </w:p>
        </w:tc>
      </w:tr>
      <w:tr w:rsidR="00300660" w14:paraId="3FDCC65F" w14:textId="77777777">
        <w:tc>
          <w:tcPr>
            <w:tcW w:w="2160" w:type="dxa"/>
          </w:tcPr>
          <w:p w14:paraId="279FF817" w14:textId="77777777" w:rsidR="00300660" w:rsidRDefault="00000000">
            <w:r>
              <w:t>Gowa El7alla (جوا الحلة)</w:t>
            </w:r>
          </w:p>
        </w:tc>
        <w:tc>
          <w:tcPr>
            <w:tcW w:w="2160" w:type="dxa"/>
          </w:tcPr>
          <w:p w14:paraId="3EFD49F8" w14:textId="5E26657D" w:rsidR="00300660" w:rsidRDefault="00000000">
            <w:r>
              <w:t>Audio recipes</w:t>
            </w:r>
            <w:r w:rsidR="0013751D">
              <w:t>,</w:t>
            </w:r>
            <w:r>
              <w:t xml:space="preserve"> kitchen safety guidance.</w:t>
            </w:r>
          </w:p>
        </w:tc>
        <w:tc>
          <w:tcPr>
            <w:tcW w:w="2160" w:type="dxa"/>
          </w:tcPr>
          <w:p w14:paraId="160B911A" w14:textId="77777777" w:rsidR="00300660" w:rsidRDefault="00000000">
            <w:r>
              <w:t>Android</w:t>
            </w:r>
          </w:p>
        </w:tc>
        <w:tc>
          <w:tcPr>
            <w:tcW w:w="2160" w:type="dxa"/>
          </w:tcPr>
          <w:p w14:paraId="54CA5C66" w14:textId="77777777" w:rsidR="00300660" w:rsidRDefault="00000000">
            <w:r>
              <w:t>Local Egyptian project</w:t>
            </w:r>
          </w:p>
        </w:tc>
        <w:tc>
          <w:tcPr>
            <w:tcW w:w="2160" w:type="dxa"/>
          </w:tcPr>
          <w:p w14:paraId="7247999B" w14:textId="77777777" w:rsidR="00300660" w:rsidRDefault="00000000">
            <w:r>
              <w:t>Free</w:t>
            </w:r>
          </w:p>
        </w:tc>
      </w:tr>
    </w:tbl>
    <w:p w14:paraId="13B2F61E" w14:textId="77777777" w:rsidR="00300660" w:rsidRDefault="00300660"/>
    <w:sectPr w:rsidR="003006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338004">
    <w:abstractNumId w:val="8"/>
  </w:num>
  <w:num w:numId="2" w16cid:durableId="37243075">
    <w:abstractNumId w:val="6"/>
  </w:num>
  <w:num w:numId="3" w16cid:durableId="1394766740">
    <w:abstractNumId w:val="5"/>
  </w:num>
  <w:num w:numId="4" w16cid:durableId="1196114681">
    <w:abstractNumId w:val="4"/>
  </w:num>
  <w:num w:numId="5" w16cid:durableId="999697695">
    <w:abstractNumId w:val="7"/>
  </w:num>
  <w:num w:numId="6" w16cid:durableId="558983038">
    <w:abstractNumId w:val="3"/>
  </w:num>
  <w:num w:numId="7" w16cid:durableId="49813549">
    <w:abstractNumId w:val="2"/>
  </w:num>
  <w:num w:numId="8" w16cid:durableId="479351710">
    <w:abstractNumId w:val="1"/>
  </w:num>
  <w:num w:numId="9" w16cid:durableId="59798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51D"/>
    <w:rsid w:val="0015074B"/>
    <w:rsid w:val="0029639D"/>
    <w:rsid w:val="002A7E16"/>
    <w:rsid w:val="00300660"/>
    <w:rsid w:val="00326F90"/>
    <w:rsid w:val="00642BB7"/>
    <w:rsid w:val="007339A6"/>
    <w:rsid w:val="007C0212"/>
    <w:rsid w:val="00AA1D8D"/>
    <w:rsid w:val="00B47730"/>
    <w:rsid w:val="00C135A1"/>
    <w:rsid w:val="00CB0664"/>
    <w:rsid w:val="00CE26C8"/>
    <w:rsid w:val="00F374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B3A10"/>
  <w14:defaultImageDpi w14:val="300"/>
  <w15:docId w15:val="{F8410E72-0F30-4CDC-BD3E-6F7250EB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178</Words>
  <Characters>1085</Characters>
  <Application>Microsoft Office Word</Application>
  <DocSecurity>0</DocSecurity>
  <Lines>135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20223394 Mohamed Moataz Ahmed Morsy Hassan El Haraky</cp:lastModifiedBy>
  <cp:revision>5</cp:revision>
  <dcterms:created xsi:type="dcterms:W3CDTF">2013-12-23T23:15:00Z</dcterms:created>
  <dcterms:modified xsi:type="dcterms:W3CDTF">2025-10-21T13:41:00Z</dcterms:modified>
  <cp:category/>
</cp:coreProperties>
</file>