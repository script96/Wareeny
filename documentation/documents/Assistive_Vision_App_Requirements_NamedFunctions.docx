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169275972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3A94037" w14:textId="248CEDD9" w:rsidR="00DF0E20" w:rsidRDefault="00DF0E20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020284F4" wp14:editId="35B343F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B28EB90F3C74CE3A00164146E42CB0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F117065" w14:textId="4F2DB092" w:rsidR="00DF0E20" w:rsidRDefault="00DF0E20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Wareeny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E30B3C37A4F42AAA8B5CD99218F93E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B11BA8C" w14:textId="5DBA5F62" w:rsidR="00DF0E20" w:rsidRDefault="00DF0E20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DF0E20">
                <w:rPr>
                  <w:color w:val="4F81BD" w:themeColor="accent1"/>
                  <w:sz w:val="28"/>
                  <w:szCs w:val="28"/>
                </w:rPr>
                <w:t>Functional and Non-Functional Requirements</w:t>
              </w:r>
            </w:p>
          </w:sdtContent>
        </w:sdt>
        <w:p w14:paraId="422E370B" w14:textId="14F6695C" w:rsidR="00DF0E20" w:rsidRDefault="00DF0E20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1BCABC86" wp14:editId="4A43989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201153" w14:textId="4C34B17B" w:rsidR="00DF0E20" w:rsidRDefault="00DF0E20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6"/>
              <w:szCs w:val="26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942D424" wp14:editId="2726310B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5415915</wp:posOffset>
                    </wp:positionV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125E85" w14:textId="5C4D3544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Mohamed Moataz 20223394</w:t>
                                </w:r>
                              </w:p>
                              <w:p w14:paraId="7598B759" w14:textId="1708BF0B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Omar Ahmed 20225281</w:t>
                                </w:r>
                              </w:p>
                              <w:p w14:paraId="1DC5301D" w14:textId="5457587D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YOussef Amr 20221949</w:t>
                                </w:r>
                              </w:p>
                              <w:p w14:paraId="03227773" w14:textId="65E54C16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Mohamed Wael 20223960</w:t>
                                </w:r>
                              </w:p>
                              <w:p w14:paraId="57223238" w14:textId="39CF64E4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Ahmed Mohamed 20223031</w:t>
                                </w:r>
                              </w:p>
                              <w:p w14:paraId="12F8043C" w14:textId="360323EC" w:rsidR="00DF0E20" w:rsidRDefault="00DF0E20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Mohamed Khaled DAMG 20224727</w:t>
                                </w:r>
                              </w:p>
                              <w:p w14:paraId="3AC1860C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588C4F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83DC35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7CC565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066AB40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669E44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6F2FAA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F0B24D" w14:textId="77777777" w:rsid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658CAE" w14:textId="748AD556" w:rsidR="00DB2C37" w:rsidRPr="00DB2C37" w:rsidRDefault="00DB2C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 w:rsidRPr="00DB2C37">
                                  <w:rPr>
                                    <w:b/>
                                    <w:bCs/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FOR PROF.</w:t>
                                </w:r>
                                <w:r>
                                  <w:rPr>
                                    <w:b/>
                                    <w:bCs/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DB2C37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Abeer EL Korany</w:t>
                                </w:r>
                              </w:p>
                              <w:p w14:paraId="2DC10D2D" w14:textId="2452BBE3" w:rsidR="00DF0E20" w:rsidRDefault="00DF0E2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  <w:p w14:paraId="622350BC" w14:textId="5ECF7902" w:rsidR="00DF0E20" w:rsidRDefault="00DF0E2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42D4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426.45pt;width:516pt;height:43.9pt;z-index:25165824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" filled="f" stroked="f" strokeweight=".5pt">
                    <v:textbox style="mso-fit-shape-to-text:t" inset="0,0,0,0">
                      <w:txbxContent>
                        <w:p w14:paraId="7A125E85" w14:textId="5C4D3544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Mohamed Moataz 20223394</w:t>
                          </w:r>
                        </w:p>
                        <w:p w14:paraId="7598B759" w14:textId="1708BF0B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Omar Ahmed 20225281</w:t>
                          </w:r>
                        </w:p>
                        <w:p w14:paraId="1DC5301D" w14:textId="5457587D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YOussef Amr 20221949</w:t>
                          </w:r>
                        </w:p>
                        <w:p w14:paraId="03227773" w14:textId="65E54C16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Mohamed Wael 20223960</w:t>
                          </w:r>
                        </w:p>
                        <w:p w14:paraId="57223238" w14:textId="39CF64E4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Ahmed Mohamed 20223031</w:t>
                          </w:r>
                        </w:p>
                        <w:p w14:paraId="12F8043C" w14:textId="360323EC" w:rsidR="00DF0E20" w:rsidRDefault="00DF0E20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Mohamed Khaled DAMG 20224727</w:t>
                          </w:r>
                        </w:p>
                        <w:p w14:paraId="3AC1860C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16588C4F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7683DC35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157CC565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1066AB40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02669E44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5D6F2FAA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2AF0B24D" w14:textId="77777777" w:rsid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</w:p>
                        <w:p w14:paraId="45658CAE" w14:textId="748AD556" w:rsidR="00DB2C37" w:rsidRPr="00DB2C37" w:rsidRDefault="00DB2C37">
                          <w:pPr>
                            <w:pStyle w:val="NoSpacing"/>
                            <w:spacing w:after="40"/>
                            <w:jc w:val="center"/>
                            <w:rPr>
                              <w:b/>
                              <w:bCs/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 w:rsidRPr="00DB2C37">
                            <w:rPr>
                              <w:b/>
                              <w:bCs/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>FOR PROF.</w:t>
                          </w:r>
                          <w:r>
                            <w:rPr>
                              <w:b/>
                              <w:bCs/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DB2C37">
                            <w:rPr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>Abeer EL Korany</w:t>
                          </w:r>
                        </w:p>
                        <w:p w14:paraId="2DC10D2D" w14:textId="2452BBE3" w:rsidR="00DF0E20" w:rsidRDefault="00DF0E2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  <w:p w14:paraId="622350BC" w14:textId="5ECF7902" w:rsidR="00DF0E20" w:rsidRDefault="00DF0E2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38F5C9A" w14:textId="22EF15B2" w:rsidR="007A3553" w:rsidRDefault="00000000">
      <w:pPr>
        <w:pStyle w:val="Heading2"/>
      </w:pPr>
      <w:r>
        <w:lastRenderedPageBreak/>
        <w:t>1. Functional Requirements</w:t>
      </w:r>
    </w:p>
    <w:p w14:paraId="3DE06E51" w14:textId="77777777" w:rsidR="007A3553" w:rsidRDefault="00000000">
      <w:pPr>
        <w:pStyle w:val="Heading3"/>
      </w:pPr>
      <w:r>
        <w:t>1.1 Indoor Assistance</w:t>
      </w:r>
    </w:p>
    <w:p w14:paraId="65F4F942" w14:textId="77777777" w:rsidR="007A3553" w:rsidRDefault="00000000">
      <w:r w:rsidRPr="00DF0E20">
        <w:rPr>
          <w:b/>
          <w:bCs/>
        </w:rPr>
        <w:t>Indoor Object Detection:</w:t>
      </w:r>
      <w:r>
        <w:t xml:space="preserve"> Detect indoor objects and estimate distance using triangle similarity.</w:t>
      </w:r>
    </w:p>
    <w:p w14:paraId="020B3F08" w14:textId="77777777" w:rsidR="007A3553" w:rsidRDefault="00000000">
      <w:r w:rsidRPr="00DF0E20">
        <w:rPr>
          <w:b/>
          <w:bCs/>
        </w:rPr>
        <w:t>Brand Detector:</w:t>
      </w:r>
      <w:r>
        <w:t xml:space="preserve"> Identify product brands indoors.</w:t>
      </w:r>
    </w:p>
    <w:p w14:paraId="047DD885" w14:textId="77777777" w:rsidR="007A3553" w:rsidRDefault="00000000">
      <w:r w:rsidRPr="00DF0E20">
        <w:rPr>
          <w:b/>
          <w:bCs/>
        </w:rPr>
        <w:t>Currency Reader:</w:t>
      </w:r>
      <w:r>
        <w:t xml:space="preserve"> Detect and read currency denominations.</w:t>
      </w:r>
    </w:p>
    <w:p w14:paraId="6AE82C26" w14:textId="77777777" w:rsidR="007A3553" w:rsidRDefault="00000000">
      <w:r w:rsidRPr="00DF0E20">
        <w:rPr>
          <w:b/>
          <w:bCs/>
        </w:rPr>
        <w:t>Privacy Mode:</w:t>
      </w:r>
      <w:r>
        <w:t xml:space="preserve"> Detect sensitive data without speaking it aloud.</w:t>
      </w:r>
    </w:p>
    <w:p w14:paraId="67F2A9BA" w14:textId="77777777" w:rsidR="007A3553" w:rsidRDefault="00000000">
      <w:r w:rsidRPr="00DF0E20">
        <w:rPr>
          <w:b/>
          <w:bCs/>
        </w:rPr>
        <w:t>Where Is My Stuff:</w:t>
      </w:r>
      <w:r>
        <w:t xml:space="preserve"> Identify user owned items using stored reference images.</w:t>
      </w:r>
    </w:p>
    <w:p w14:paraId="63661FE8" w14:textId="77777777" w:rsidR="007A3553" w:rsidRDefault="00000000">
      <w:r w:rsidRPr="00DF0E20">
        <w:rPr>
          <w:b/>
          <w:bCs/>
        </w:rPr>
        <w:t>Familiar People:</w:t>
      </w:r>
      <w:r>
        <w:t xml:space="preserve"> Recognize known individuals from user provided photos.</w:t>
      </w:r>
    </w:p>
    <w:p w14:paraId="5FE2F13A" w14:textId="77777777" w:rsidR="007A3553" w:rsidRDefault="00000000">
      <w:r w:rsidRPr="00DF0E20">
        <w:rPr>
          <w:b/>
          <w:bCs/>
        </w:rPr>
        <w:t>Indoor Navigation:</w:t>
      </w:r>
      <w:r>
        <w:t xml:space="preserve"> Guide users around furniture and toward exits using audio cues.</w:t>
      </w:r>
    </w:p>
    <w:p w14:paraId="204D3821" w14:textId="77777777" w:rsidR="007A3553" w:rsidRDefault="00000000">
      <w:r w:rsidRPr="00DF0E20">
        <w:rPr>
          <w:b/>
          <w:bCs/>
        </w:rPr>
        <w:t xml:space="preserve">Lost Item Finder: </w:t>
      </w:r>
      <w:r>
        <w:t>Search for a specific lost item and alert when found.</w:t>
      </w:r>
    </w:p>
    <w:p w14:paraId="519DC60C" w14:textId="3AFCACC3" w:rsidR="00DF0E20" w:rsidRDefault="00DF0E20" w:rsidP="00DF0E20">
      <w:pPr>
        <w:pStyle w:val="Heading3"/>
      </w:pPr>
      <w:r>
        <w:t>1.2 Outdoor Assistance</w:t>
      </w:r>
    </w:p>
    <w:p w14:paraId="2CC3ABA7" w14:textId="77777777" w:rsidR="00DF0E20" w:rsidRDefault="00DF0E20" w:rsidP="00DF0E20">
      <w:r w:rsidRPr="00DF0E20">
        <w:rPr>
          <w:b/>
          <w:bCs/>
        </w:rPr>
        <w:t>Outdoor Object Detection:</w:t>
      </w:r>
      <w:r>
        <w:t xml:space="preserve"> Detect cars, bicycles and other outdoor obstacles.</w:t>
      </w:r>
    </w:p>
    <w:p w14:paraId="699CF1B8" w14:textId="77777777" w:rsidR="00DF0E20" w:rsidRDefault="00DF0E20" w:rsidP="00DF0E20">
      <w:r w:rsidRPr="00DF0E20">
        <w:rPr>
          <w:b/>
          <w:bCs/>
        </w:rPr>
        <w:t>Obstacle Avoidance:</w:t>
      </w:r>
      <w:r>
        <w:t xml:space="preserve"> Alert users when obstacles are approaching.</w:t>
      </w:r>
    </w:p>
    <w:p w14:paraId="44F207B2" w14:textId="77777777" w:rsidR="00DF0E20" w:rsidRDefault="00DF0E20" w:rsidP="00DF0E20">
      <w:r w:rsidRPr="00DF0E20">
        <w:rPr>
          <w:b/>
          <w:bCs/>
        </w:rPr>
        <w:t>Traffic Light Status:</w:t>
      </w:r>
      <w:r>
        <w:t xml:space="preserve"> Detect traffic light colors for crossing guidance.</w:t>
      </w:r>
    </w:p>
    <w:p w14:paraId="141E0811" w14:textId="77777777" w:rsidR="00DF0E20" w:rsidRDefault="00DF0E20" w:rsidP="00DF0E20">
      <w:r w:rsidRPr="00DF0E20">
        <w:rPr>
          <w:b/>
          <w:bCs/>
        </w:rPr>
        <w:t>Outdoor Object Finder:</w:t>
      </w:r>
      <w:r>
        <w:t xml:space="preserve"> Locate ATMs, benches, trash cans and other helpful outdoor items.</w:t>
      </w:r>
    </w:p>
    <w:p w14:paraId="1553F9AB" w14:textId="113FD6F8" w:rsidR="00DF0E20" w:rsidRDefault="00DF0E20" w:rsidP="00DF0E20">
      <w:r w:rsidRPr="00DF0E20">
        <w:rPr>
          <w:b/>
          <w:bCs/>
        </w:rPr>
        <w:t>Outdoor Reader:</w:t>
      </w:r>
      <w:r>
        <w:t xml:space="preserve"> Read shop names, billboards and street signs.</w:t>
      </w:r>
    </w:p>
    <w:p w14:paraId="4D6F1FB5" w14:textId="6519164C" w:rsidR="007A3553" w:rsidRDefault="00000000">
      <w:pPr>
        <w:pStyle w:val="Heading3"/>
      </w:pPr>
      <w:r>
        <w:t>1.</w:t>
      </w:r>
      <w:r w:rsidR="00DF0E20">
        <w:t>3</w:t>
      </w:r>
      <w:r>
        <w:t xml:space="preserve"> OCR Features</w:t>
      </w:r>
    </w:p>
    <w:p w14:paraId="3B2034CD" w14:textId="77777777" w:rsidR="007A3553" w:rsidRDefault="00000000">
      <w:r w:rsidRPr="00DF0E20">
        <w:rPr>
          <w:b/>
          <w:bCs/>
        </w:rPr>
        <w:t>Document Reader:</w:t>
      </w:r>
      <w:r>
        <w:t xml:space="preserve"> Read documents, menus, books and labels.</w:t>
      </w:r>
    </w:p>
    <w:p w14:paraId="5D967257" w14:textId="77777777" w:rsidR="007A3553" w:rsidRDefault="00000000">
      <w:r w:rsidRPr="00DF0E20">
        <w:rPr>
          <w:b/>
          <w:bCs/>
        </w:rPr>
        <w:t>Smart Framing:</w:t>
      </w:r>
      <w:r>
        <w:t xml:space="preserve"> Audio and haptic guidance to align the camera for proper reading.</w:t>
      </w:r>
    </w:p>
    <w:p w14:paraId="6FAD5396" w14:textId="77777777" w:rsidR="007A3553" w:rsidRDefault="00000000">
      <w:r w:rsidRPr="00DF0E20">
        <w:rPr>
          <w:b/>
          <w:bCs/>
        </w:rPr>
        <w:t>Quick Text Scanner:</w:t>
      </w:r>
      <w:r>
        <w:t xml:space="preserve"> Real time scanning of large text with stabilization to avoid repetition.</w:t>
      </w:r>
    </w:p>
    <w:p w14:paraId="676C957B" w14:textId="77777777" w:rsidR="007A3553" w:rsidRDefault="00000000">
      <w:r w:rsidRPr="00DF0E20">
        <w:rPr>
          <w:b/>
          <w:bCs/>
        </w:rPr>
        <w:t>Danger Word Alerts:</w:t>
      </w:r>
      <w:r>
        <w:t xml:space="preserve"> Notify users when dangerous keywords appear such as Danger or Caution.</w:t>
      </w:r>
    </w:p>
    <w:p w14:paraId="4BAF706A" w14:textId="604B8A03" w:rsidR="007A3553" w:rsidRDefault="00000000">
      <w:pPr>
        <w:pStyle w:val="Heading3"/>
      </w:pPr>
      <w:r>
        <w:t>1.</w:t>
      </w:r>
      <w:r w:rsidR="00DF0E20">
        <w:t>4</w:t>
      </w:r>
      <w:r>
        <w:t xml:space="preserve"> Interaction Modes</w:t>
      </w:r>
    </w:p>
    <w:p w14:paraId="24787F75" w14:textId="77777777" w:rsidR="007A3553" w:rsidRDefault="00000000">
      <w:r w:rsidRPr="00DF0E20">
        <w:rPr>
          <w:b/>
          <w:bCs/>
        </w:rPr>
        <w:t>Directional Audio:</w:t>
      </w:r>
      <w:r>
        <w:t xml:space="preserve"> Left or right ear cues to indicate object direction.</w:t>
      </w:r>
    </w:p>
    <w:p w14:paraId="3DBE6307" w14:textId="5086CAAF" w:rsidR="007A3553" w:rsidRDefault="00000000">
      <w:r w:rsidRPr="00DF0E20">
        <w:rPr>
          <w:b/>
          <w:bCs/>
        </w:rPr>
        <w:t xml:space="preserve">What Is </w:t>
      </w:r>
      <w:r w:rsidR="00DF0E20" w:rsidRPr="00DF0E20">
        <w:rPr>
          <w:b/>
          <w:bCs/>
        </w:rPr>
        <w:t>in</w:t>
      </w:r>
      <w:r w:rsidRPr="00DF0E20">
        <w:rPr>
          <w:b/>
          <w:bCs/>
        </w:rPr>
        <w:t xml:space="preserve"> My Hand:</w:t>
      </w:r>
      <w:r>
        <w:t xml:space="preserve"> Identify the object, brand, color or currency held by the user.</w:t>
      </w:r>
    </w:p>
    <w:p w14:paraId="2FABE6D8" w14:textId="77777777" w:rsidR="007A3553" w:rsidRDefault="00000000">
      <w:pPr>
        <w:pStyle w:val="Heading3"/>
      </w:pPr>
      <w:r>
        <w:t>1.5 Emergency and Safety Features</w:t>
      </w:r>
    </w:p>
    <w:p w14:paraId="70C3C15C" w14:textId="77777777" w:rsidR="007A3553" w:rsidRDefault="00000000">
      <w:r w:rsidRPr="00DF0E20">
        <w:rPr>
          <w:b/>
          <w:bCs/>
        </w:rPr>
        <w:t>Danger Mode:</w:t>
      </w:r>
      <w:r>
        <w:t xml:space="preserve"> Enable danger mode using voice command, gesture or phone shake.</w:t>
      </w:r>
    </w:p>
    <w:p w14:paraId="20DDDEE9" w14:textId="77777777" w:rsidR="007A3553" w:rsidRDefault="00000000">
      <w:r>
        <w:t>Emergency Auto Call: Automatically call the user's emergency contact in danger mode.</w:t>
      </w:r>
    </w:p>
    <w:p w14:paraId="7ABD471D" w14:textId="77777777" w:rsidR="007A3553" w:rsidRDefault="00000000">
      <w:pPr>
        <w:pStyle w:val="Heading2"/>
      </w:pPr>
      <w:r>
        <w:lastRenderedPageBreak/>
        <w:t>2. Non Functional Requirements</w:t>
      </w:r>
    </w:p>
    <w:p w14:paraId="4A5E25C3" w14:textId="77777777" w:rsidR="007A3553" w:rsidRDefault="00000000">
      <w:r>
        <w:t xml:space="preserve">• </w:t>
      </w:r>
      <w:r w:rsidRPr="00DF0E20">
        <w:rPr>
          <w:b/>
          <w:bCs/>
        </w:rPr>
        <w:t>Performance:</w:t>
      </w:r>
      <w:r>
        <w:t xml:space="preserve"> Real time processing with minimal delay.</w:t>
      </w:r>
    </w:p>
    <w:p w14:paraId="18DB77FE" w14:textId="77777777" w:rsidR="007A3553" w:rsidRDefault="00000000">
      <w:r w:rsidRPr="00DF0E20">
        <w:rPr>
          <w:b/>
          <w:bCs/>
        </w:rPr>
        <w:t>• Accessibility:</w:t>
      </w:r>
      <w:r>
        <w:t xml:space="preserve"> Full control using voice or simple gestures.</w:t>
      </w:r>
    </w:p>
    <w:p w14:paraId="3697100F" w14:textId="77777777" w:rsidR="007A3553" w:rsidRDefault="00000000">
      <w:r>
        <w:t xml:space="preserve">• </w:t>
      </w:r>
      <w:r w:rsidRPr="00DF0E20">
        <w:rPr>
          <w:b/>
          <w:bCs/>
        </w:rPr>
        <w:t>Privacy:</w:t>
      </w:r>
      <w:r>
        <w:t xml:space="preserve"> Local processing is preferred to ensure data protection.</w:t>
      </w:r>
    </w:p>
    <w:p w14:paraId="5C4FDF8C" w14:textId="77777777" w:rsidR="007A3553" w:rsidRDefault="00000000">
      <w:r>
        <w:t xml:space="preserve">• </w:t>
      </w:r>
      <w:r w:rsidRPr="00DF0E20">
        <w:rPr>
          <w:b/>
          <w:bCs/>
        </w:rPr>
        <w:t>Reliability:</w:t>
      </w:r>
      <w:r>
        <w:t xml:space="preserve"> Must function in various indoor and outdoor lighting conditions.</w:t>
      </w:r>
    </w:p>
    <w:p w14:paraId="7F3FDE5D" w14:textId="77777777" w:rsidR="007A3553" w:rsidRDefault="00000000">
      <w:r>
        <w:t xml:space="preserve">• </w:t>
      </w:r>
      <w:r w:rsidRPr="00DF0E20">
        <w:rPr>
          <w:b/>
          <w:bCs/>
        </w:rPr>
        <w:t>Usability:</w:t>
      </w:r>
      <w:r>
        <w:t xml:space="preserve"> Provide clear and consistent audio feedback with spatial cues.</w:t>
      </w:r>
    </w:p>
    <w:p w14:paraId="50429430" w14:textId="77777777" w:rsidR="007A3553" w:rsidRDefault="00000000">
      <w:r>
        <w:t xml:space="preserve">• </w:t>
      </w:r>
      <w:r w:rsidRPr="00DF0E20">
        <w:rPr>
          <w:b/>
          <w:bCs/>
        </w:rPr>
        <w:t>Scalability:</w:t>
      </w:r>
      <w:r>
        <w:t xml:space="preserve"> Support future expansion and improved AI models.</w:t>
      </w:r>
    </w:p>
    <w:p w14:paraId="253BDFC3" w14:textId="77777777" w:rsidR="007A3553" w:rsidRDefault="00000000">
      <w:r>
        <w:t xml:space="preserve">• </w:t>
      </w:r>
      <w:r w:rsidRPr="00DF0E20">
        <w:rPr>
          <w:b/>
          <w:bCs/>
        </w:rPr>
        <w:t>Security:</w:t>
      </w:r>
      <w:r>
        <w:t xml:space="preserve"> Protect user data and </w:t>
      </w:r>
      <w:proofErr w:type="gramStart"/>
      <w:r>
        <w:t>stored</w:t>
      </w:r>
      <w:proofErr w:type="gramEnd"/>
      <w:r>
        <w:t xml:space="preserve"> personal images.</w:t>
      </w:r>
    </w:p>
    <w:p w14:paraId="05040C04" w14:textId="77777777" w:rsidR="007A3553" w:rsidRDefault="00000000">
      <w:r>
        <w:t xml:space="preserve">• </w:t>
      </w:r>
      <w:r w:rsidRPr="00DF0E20">
        <w:rPr>
          <w:b/>
          <w:bCs/>
        </w:rPr>
        <w:t>Power Efficiency:</w:t>
      </w:r>
      <w:r>
        <w:t xml:space="preserve"> Reduce battery consumption during continuous operation.</w:t>
      </w:r>
    </w:p>
    <w:sectPr w:rsidR="007A3553" w:rsidSect="00DF0E20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056531">
    <w:abstractNumId w:val="8"/>
  </w:num>
  <w:num w:numId="2" w16cid:durableId="591741597">
    <w:abstractNumId w:val="6"/>
  </w:num>
  <w:num w:numId="3" w16cid:durableId="831138492">
    <w:abstractNumId w:val="5"/>
  </w:num>
  <w:num w:numId="4" w16cid:durableId="119612574">
    <w:abstractNumId w:val="4"/>
  </w:num>
  <w:num w:numId="5" w16cid:durableId="2007779598">
    <w:abstractNumId w:val="7"/>
  </w:num>
  <w:num w:numId="6" w16cid:durableId="1332683489">
    <w:abstractNumId w:val="3"/>
  </w:num>
  <w:num w:numId="7" w16cid:durableId="2118211233">
    <w:abstractNumId w:val="2"/>
  </w:num>
  <w:num w:numId="8" w16cid:durableId="106698020">
    <w:abstractNumId w:val="1"/>
  </w:num>
  <w:num w:numId="9" w16cid:durableId="59339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3553"/>
    <w:rsid w:val="00854476"/>
    <w:rsid w:val="00AA1D8D"/>
    <w:rsid w:val="00B47730"/>
    <w:rsid w:val="00B76DCE"/>
    <w:rsid w:val="00CB0664"/>
    <w:rsid w:val="00DB2C37"/>
    <w:rsid w:val="00DF0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67D26"/>
  <w14:defaultImageDpi w14:val="300"/>
  <w15:docId w15:val="{3F681E63-170B-4434-9C7A-6CFB74CC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F0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28EB90F3C74CE3A00164146E42CB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5F6E-B839-46E8-B0CA-85D91EBE7614}"/>
      </w:docPartPr>
      <w:docPartBody>
        <w:p w:rsidR="002055D6" w:rsidRDefault="00673870" w:rsidP="00673870">
          <w:pPr>
            <w:pStyle w:val="6B28EB90F3C74CE3A00164146E42CB0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E30B3C37A4F42AAA8B5CD99218F9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51339-C810-4C5A-8DC3-95BF7F757DB0}"/>
      </w:docPartPr>
      <w:docPartBody>
        <w:p w:rsidR="002055D6" w:rsidRDefault="00673870" w:rsidP="00673870">
          <w:pPr>
            <w:pStyle w:val="CE30B3C37A4F42AAA8B5CD99218F93E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70"/>
    <w:rsid w:val="000D0EDC"/>
    <w:rsid w:val="002055D6"/>
    <w:rsid w:val="00673870"/>
    <w:rsid w:val="00854476"/>
    <w:rsid w:val="00B76DCE"/>
    <w:rsid w:val="00F7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28EB90F3C74CE3A00164146E42CB0B">
    <w:name w:val="6B28EB90F3C74CE3A00164146E42CB0B"/>
    <w:rsid w:val="00673870"/>
  </w:style>
  <w:style w:type="paragraph" w:customStyle="1" w:styleId="CE30B3C37A4F42AAA8B5CD99218F93E3">
    <w:name w:val="CE30B3C37A4F42AAA8B5CD99218F93E3"/>
    <w:rsid w:val="006738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330</Words>
  <Characters>2024</Characters>
  <Application>Microsoft Office Word</Application>
  <DocSecurity>0</DocSecurity>
  <Lines>44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Wareeny</dc:title>
  <dc:subject>Functional and Non-Functional Requirements</dc:subject>
  <dc:creator>python-docx</dc:creator>
  <cp:keywords/>
  <dc:description>generated by python-docx</dc:description>
  <cp:lastModifiedBy>20223394 Mohamed Moataz Ahmed Morsy Hassan El Haraky</cp:lastModifiedBy>
  <cp:revision>3</cp:revision>
  <dcterms:created xsi:type="dcterms:W3CDTF">2013-12-23T23:15:00Z</dcterms:created>
  <dcterms:modified xsi:type="dcterms:W3CDTF">2025-11-26T01:23:00Z</dcterms:modified>
  <cp:category/>
</cp:coreProperties>
</file>